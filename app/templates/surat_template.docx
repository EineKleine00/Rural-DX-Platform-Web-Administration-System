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  SURAT KETERANGAN</w:t>
        <w:br/>
      </w:r>
    </w:p>
    <w:p>
      <w:r>
        <w:t>Yang bertanda tangan di bawah ini:</w:t>
        <w:br/>
      </w:r>
    </w:p>
    <w:p>
      <w:r>
        <w:t>Nama    : ${nama}</w:t>
      </w:r>
    </w:p>
    <w:p>
      <w:r>
        <w:t>NIK     : ${nik}</w:t>
      </w:r>
    </w:p>
    <w:p>
      <w:r>
        <w:t>Alamat  : ${alamat}</w:t>
        <w:br/>
      </w:r>
    </w:p>
    <w:p>
      <w:r>
        <w:t>Menerangkan bahwa yang bersangkutan benar adalah penduduk desa kami.</w:t>
        <w:br/>
      </w:r>
    </w:p>
    <w:p>
      <w:r>
        <w:t>Demikian surat keterangan ini dibuat untuk dipergunakan sebagaimana mestinya.</w:t>
        <w:br/>
      </w:r>
    </w:p>
    <w:p>
      <w:r>
        <w:t>..................., ${tanggal}</w:t>
        <w:br/>
        <w:br/>
      </w:r>
    </w:p>
    <w:p>
      <w:r>
        <w:t>Kepala Desa</w:t>
        <w:br/>
        <w:br/>
      </w:r>
    </w:p>
    <w:p>
      <w:r>
        <w:t>${kepala_desa}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